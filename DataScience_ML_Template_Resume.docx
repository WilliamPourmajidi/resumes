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A1890" w14:textId="77777777" w:rsidR="00A52678" w:rsidRPr="00DC0C87" w:rsidRDefault="00000000">
      <w:pPr>
        <w:pStyle w:val="Heading1"/>
        <w:rPr>
          <w:color w:val="17365D" w:themeColor="text2" w:themeShade="BF"/>
        </w:rPr>
      </w:pPr>
      <w:r w:rsidRPr="00DC0C87">
        <w:rPr>
          <w:color w:val="17365D" w:themeColor="text2" w:themeShade="BF"/>
        </w:rPr>
        <w:t>Professional Summary</w:t>
      </w:r>
    </w:p>
    <w:p w14:paraId="5FFD5056" w14:textId="77777777" w:rsidR="00A52678" w:rsidRDefault="00000000">
      <w:r>
        <w:t>Analytical and detail-oriented Data Science and Machine Learning professional with hands-on experience in data preprocessing, exploratory data analysis (EDA), statistical modeling, and predictive analytics. Adept at transforming complex data into actionable insights through Python-based analytical tools and frameworks. Strong foundation in applied machine learning, cloud-based analytics, and database management. Passionate about leveraging data-driven approaches to solve real-world problems across domains such as business intelligence, operations optimization, and AI applications.</w:t>
      </w:r>
    </w:p>
    <w:p w14:paraId="13FFCF2F" w14:textId="77777777" w:rsidR="00A52678" w:rsidRPr="00DC0C87" w:rsidRDefault="00000000">
      <w:pPr>
        <w:pStyle w:val="Heading1"/>
        <w:rPr>
          <w:color w:val="17365D" w:themeColor="text2" w:themeShade="BF"/>
        </w:rPr>
      </w:pPr>
      <w:r w:rsidRPr="00DC0C87">
        <w:rPr>
          <w:color w:val="17365D" w:themeColor="text2" w:themeShade="BF"/>
        </w:rPr>
        <w:t>Technical Skills</w:t>
      </w:r>
    </w:p>
    <w:p w14:paraId="57BBECAE" w14:textId="77777777" w:rsidR="00A52678" w:rsidRDefault="00000000">
      <w:r w:rsidRPr="004034CC">
        <w:rPr>
          <w:b/>
          <w:bCs/>
        </w:rPr>
        <w:t>Programming &amp; Scripting:</w:t>
      </w:r>
      <w:r>
        <w:t xml:space="preserve"> Python, R, SQL, Java, C++, Shell Scripting, HTML/CSS/JavaScript</w:t>
      </w:r>
    </w:p>
    <w:p w14:paraId="5F73A84D" w14:textId="77777777" w:rsidR="00A52678" w:rsidRDefault="00000000">
      <w:r w:rsidRPr="004034CC">
        <w:rPr>
          <w:b/>
          <w:bCs/>
        </w:rPr>
        <w:t>Data Analytics &amp; Visualization:</w:t>
      </w:r>
      <w:r>
        <w:t xml:space="preserve"> Pandas, NumPy, Matplotlib, Seaborn, Plotly, Power BI, Tableau, Excel (Pivot Tables, Power Query)</w:t>
      </w:r>
    </w:p>
    <w:p w14:paraId="730C6AAF" w14:textId="77777777" w:rsidR="00A52678" w:rsidRDefault="00000000">
      <w:r w:rsidRPr="004034CC">
        <w:rPr>
          <w:b/>
          <w:bCs/>
        </w:rPr>
        <w:t>Machine Learning &amp; AI:</w:t>
      </w:r>
      <w:r>
        <w:t xml:space="preserve"> Scikit-learn, TensorFlow, Keras, PyTorch, XGBoost, LightGBM, CatBoost, spaCy, OpenCV, NLTK, Hugging Face Transformers</w:t>
      </w:r>
    </w:p>
    <w:p w14:paraId="3E65BE2D" w14:textId="77777777" w:rsidR="00A52678" w:rsidRDefault="00000000">
      <w:r w:rsidRPr="004034CC">
        <w:rPr>
          <w:b/>
          <w:bCs/>
        </w:rPr>
        <w:t>Data Engineering &amp; ETL:</w:t>
      </w:r>
      <w:r>
        <w:t xml:space="preserve"> Apache Airflow, Apache Spark, Databricks, Kafka, AWS Glue, Pandas ETL, SQL joins, data wrangling, data cleaning</w:t>
      </w:r>
    </w:p>
    <w:p w14:paraId="603D8EE6" w14:textId="77777777" w:rsidR="00A52678" w:rsidRDefault="00000000">
      <w:r w:rsidRPr="004034CC">
        <w:rPr>
          <w:b/>
          <w:bCs/>
        </w:rPr>
        <w:t>Statistical &amp; Mathematical Tools:</w:t>
      </w:r>
      <w:r>
        <w:t xml:space="preserve"> Regression, Hypothesis Testing, A/B Testing, Bayesian Inference, Time Series Analysis, PCA, Clustering, Feature Engineering</w:t>
      </w:r>
    </w:p>
    <w:p w14:paraId="34A0037E" w14:textId="77777777" w:rsidR="00A52678" w:rsidRDefault="00000000">
      <w:r w:rsidRPr="004034CC">
        <w:rPr>
          <w:b/>
          <w:bCs/>
        </w:rPr>
        <w:t>Databases &amp; Querying:</w:t>
      </w:r>
      <w:r>
        <w:t xml:space="preserve"> MySQL, PostgreSQL, SQLite, MongoDB, NoSQL, Snowflake, Google BigQuery</w:t>
      </w:r>
    </w:p>
    <w:p w14:paraId="79B2CEDD" w14:textId="77777777" w:rsidR="00A52678" w:rsidRDefault="00000000">
      <w:r w:rsidRPr="004034CC">
        <w:rPr>
          <w:b/>
          <w:bCs/>
        </w:rPr>
        <w:t>Cloud &amp; DevOps:</w:t>
      </w:r>
      <w:r>
        <w:t xml:space="preserve"> AWS (S3, EC2, SageMaker, Lambda), Azure ML Studio, Google Cloud Platform (GCP), Docker, Kubernetes, Git, CI/CD</w:t>
      </w:r>
    </w:p>
    <w:p w14:paraId="5BB6E92C" w14:textId="77777777" w:rsidR="00A52678" w:rsidRDefault="00000000">
      <w:r w:rsidRPr="004034CC">
        <w:rPr>
          <w:b/>
          <w:bCs/>
        </w:rPr>
        <w:t>Exploratory Data Analysis (EDA):</w:t>
      </w:r>
      <w:r>
        <w:t xml:space="preserve"> Data profiling, correlation analysis, outlier detection, feature selection, data normalization</w:t>
      </w:r>
    </w:p>
    <w:p w14:paraId="131C249D" w14:textId="77777777" w:rsidR="00A52678" w:rsidRDefault="00000000">
      <w:r w:rsidRPr="004034CC">
        <w:rPr>
          <w:b/>
          <w:bCs/>
        </w:rPr>
        <w:t>Data Governance &amp; MLOps:</w:t>
      </w:r>
      <w:r>
        <w:t xml:space="preserve"> MLflow, Weights &amp; Biases (W&amp;B), Model Deployment, API Development (Flask, FastAPI), Version Control</w:t>
      </w:r>
    </w:p>
    <w:p w14:paraId="39B55687" w14:textId="77777777" w:rsidR="00A52678" w:rsidRDefault="00000000">
      <w:r w:rsidRPr="00C422C4">
        <w:rPr>
          <w:b/>
          <w:bCs/>
        </w:rPr>
        <w:t>Domain Expertise:</w:t>
      </w:r>
      <w:r>
        <w:t xml:space="preserve"> Predictive Modeling, Classification, Regression, Clustering, Recommendation Systems, NLP, Computer Vision, Anomaly Detection, Reinforcement Learning, Forecasting</w:t>
      </w:r>
    </w:p>
    <w:p w14:paraId="7CC55B6C" w14:textId="77777777" w:rsidR="00A52678" w:rsidRPr="00DC0C87" w:rsidRDefault="00000000">
      <w:pPr>
        <w:pStyle w:val="Heading1"/>
        <w:rPr>
          <w:color w:val="17365D" w:themeColor="text2" w:themeShade="BF"/>
        </w:rPr>
      </w:pPr>
      <w:r w:rsidRPr="00DC0C87">
        <w:rPr>
          <w:color w:val="17365D" w:themeColor="text2" w:themeShade="BF"/>
        </w:rPr>
        <w:lastRenderedPageBreak/>
        <w:t>Selected Academic / Capstone Projects</w:t>
      </w:r>
    </w:p>
    <w:p w14:paraId="3A512B08" w14:textId="77777777" w:rsidR="00A52678" w:rsidRDefault="00000000">
      <w:pPr>
        <w:pStyle w:val="ListBullet"/>
      </w:pPr>
      <w:r>
        <w:t>Predictive Analytics for Retail Demand Forecasting</w:t>
      </w:r>
    </w:p>
    <w:p w14:paraId="56ECA1DB" w14:textId="77777777" w:rsidR="00A52678" w:rsidRDefault="00000000">
      <w:r>
        <w:t>Developed end-to-end predictive models using Random Forest and Gradient Boosting to forecast product demand. Performed data cleaning, feature engineering, and time series decomposition for trend detection. Deployed model using Flask API on AWS EC2; achieved R² score of 0.89 on test data.</w:t>
      </w:r>
    </w:p>
    <w:p w14:paraId="4F0A2121" w14:textId="77777777" w:rsidR="00A52678" w:rsidRDefault="00000000">
      <w:pPr>
        <w:pStyle w:val="ListBullet"/>
      </w:pPr>
      <w:r>
        <w:t>Sentiment Analysis on Social Media Data</w:t>
      </w:r>
    </w:p>
    <w:p w14:paraId="52A5CF45" w14:textId="77777777" w:rsidR="00A52678" w:rsidRDefault="00000000">
      <w:r>
        <w:t>Scraped and processed Twitter API data for real-time sentiment detection. Applied NLP preprocessing (tokenization, lemmatization) and trained LSTM and BERT-based classifiers using TensorFlow. Visualized sentiment trends with Plotly dashboards; improved model accuracy by 8% with advanced text embeddings.</w:t>
      </w:r>
    </w:p>
    <w:p w14:paraId="3E0D7391" w14:textId="77777777" w:rsidR="00A52678" w:rsidRDefault="00000000">
      <w:pPr>
        <w:pStyle w:val="ListBullet"/>
      </w:pPr>
      <w:r>
        <w:t>Image Classification with Convolutional Neural Networks (CNNs)</w:t>
      </w:r>
    </w:p>
    <w:p w14:paraId="251751ED" w14:textId="77777777" w:rsidR="00A52678" w:rsidRDefault="00000000">
      <w:r>
        <w:t>Implemented CNN architecture in Keras for multiclass image recognition. Used data augmentation, dropout, and fine-tuning on pre-trained models (ResNet, VGG16). Achieved 92% validation accuracy with reduced overfitting via hyperparameter tuning.</w:t>
      </w:r>
    </w:p>
    <w:p w14:paraId="0AAEB92F" w14:textId="77777777" w:rsidR="00A52678" w:rsidRDefault="00000000">
      <w:pPr>
        <w:pStyle w:val="ListBullet"/>
      </w:pPr>
      <w:r>
        <w:t>Data Pipeline for Real-Time IoT Sensor Monitoring</w:t>
      </w:r>
    </w:p>
    <w:p w14:paraId="6C02E982" w14:textId="77777777" w:rsidR="00A52678" w:rsidRDefault="00000000">
      <w:r>
        <w:t>Built a streaming ETL pipeline using Kafka and Spark Streaming for anomaly detection in IoT telemetry data. Created automated dashboards in Power BI and implemented alerting logic for sensor anomalies.</w:t>
      </w:r>
    </w:p>
    <w:p w14:paraId="46C50B39" w14:textId="77777777" w:rsidR="00A52678" w:rsidRPr="00DC0C87" w:rsidRDefault="00000000">
      <w:pPr>
        <w:pStyle w:val="Heading1"/>
        <w:rPr>
          <w:color w:val="17365D" w:themeColor="text2" w:themeShade="BF"/>
        </w:rPr>
      </w:pPr>
      <w:r w:rsidRPr="00DC0C87">
        <w:rPr>
          <w:color w:val="17365D" w:themeColor="text2" w:themeShade="BF"/>
        </w:rPr>
        <w:t>Professional Experience</w:t>
      </w:r>
    </w:p>
    <w:p w14:paraId="104C723C" w14:textId="77777777" w:rsidR="00A52678" w:rsidRDefault="00000000">
      <w:r>
        <w:t>Data Analyst Intern | [Company Name] | [City, Province] | [Month YYYY – Month YYYY]</w:t>
      </w:r>
    </w:p>
    <w:p w14:paraId="5FC72A2F" w14:textId="77777777" w:rsidR="00A52678" w:rsidRDefault="00000000">
      <w:r>
        <w:t>• Designed SQL queries and stored procedures to extract and aggregate key performance metrics.</w:t>
      </w:r>
      <w:r>
        <w:br/>
        <w:t>• Conducted A/B testing and data visualization to support business decisions.</w:t>
      </w:r>
      <w:r>
        <w:br/>
        <w:t>• Collaborated with cross-functional teams to present findings in executive dashboards.</w:t>
      </w:r>
    </w:p>
    <w:p w14:paraId="76AA245D" w14:textId="77777777" w:rsidR="00A52678" w:rsidRDefault="00000000">
      <w:r>
        <w:t>Research Assistant | [Institution Name] | [Month YYYY – Month YYYY]</w:t>
      </w:r>
    </w:p>
    <w:p w14:paraId="7841F513" w14:textId="77777777" w:rsidR="00A52678" w:rsidRDefault="00000000">
      <w:r>
        <w:t>• Assisted in developing ML models for predictive maintenance and anomaly detection.</w:t>
      </w:r>
      <w:r>
        <w:br/>
        <w:t>• Conducted statistical analysis using Python and R; documented methodologies in research papers.</w:t>
      </w:r>
    </w:p>
    <w:p w14:paraId="1563CC52" w14:textId="77777777" w:rsidR="00A52678" w:rsidRPr="00DC0C87" w:rsidRDefault="00000000">
      <w:pPr>
        <w:pStyle w:val="Heading1"/>
        <w:rPr>
          <w:color w:val="17365D" w:themeColor="text2" w:themeShade="BF"/>
        </w:rPr>
      </w:pPr>
      <w:r w:rsidRPr="00DC0C87">
        <w:rPr>
          <w:color w:val="17365D" w:themeColor="text2" w:themeShade="BF"/>
        </w:rPr>
        <w:lastRenderedPageBreak/>
        <w:t>Education</w:t>
      </w:r>
    </w:p>
    <w:p w14:paraId="30A2275A" w14:textId="4164346E" w:rsidR="00A52678" w:rsidRDefault="004034CC">
      <w:r>
        <w:t>Degree of Data Analytics / Master of Computer Science</w:t>
      </w:r>
      <w:r>
        <w:br/>
        <w:t>[University Name, College Name], [City, Province] | [Month YYYY – Month YYYY]</w:t>
      </w:r>
      <w:r>
        <w:br/>
        <w:t>Relevant Courses: Machine Learning, Deep Learning, Data Mining, Database Systems, Statistical Analysis, Cloud Computing</w:t>
      </w:r>
    </w:p>
    <w:p w14:paraId="57CC7F10" w14:textId="77777777" w:rsidR="00A52678" w:rsidRDefault="00000000">
      <w:r>
        <w:t>Bachelor of Science in Computer Science / Engineering</w:t>
      </w:r>
      <w:r>
        <w:br/>
        <w:t>[University Name], [City, Province] | [Month YYYY – Month YYYY]</w:t>
      </w:r>
    </w:p>
    <w:p w14:paraId="5B335AB5" w14:textId="77777777" w:rsidR="00A52678" w:rsidRPr="00DC0C87" w:rsidRDefault="00000000">
      <w:pPr>
        <w:pStyle w:val="Heading1"/>
        <w:rPr>
          <w:color w:val="17365D" w:themeColor="text2" w:themeShade="BF"/>
        </w:rPr>
      </w:pPr>
      <w:r w:rsidRPr="00DC0C87">
        <w:rPr>
          <w:color w:val="17365D" w:themeColor="text2" w:themeShade="BF"/>
        </w:rPr>
        <w:t>Certifications &amp; Training</w:t>
      </w:r>
    </w:p>
    <w:p w14:paraId="5C2BC00C" w14:textId="77777777" w:rsidR="00A52678" w:rsidRDefault="00000000">
      <w:r>
        <w:t>• AWS Certified Machine Learning – Specialty (in progress / completed)</w:t>
      </w:r>
    </w:p>
    <w:p w14:paraId="15737496" w14:textId="77777777" w:rsidR="00A52678" w:rsidRDefault="00000000">
      <w:r>
        <w:t>• Google Data Analytics Professional Certificate</w:t>
      </w:r>
    </w:p>
    <w:p w14:paraId="094C6B5F" w14:textId="77777777" w:rsidR="00A52678" w:rsidRDefault="00000000">
      <w:r>
        <w:t>• Microsoft Azure AI Fundamentals</w:t>
      </w:r>
    </w:p>
    <w:p w14:paraId="53BFDCEC" w14:textId="77777777" w:rsidR="00A52678" w:rsidRDefault="00000000">
      <w:r>
        <w:t>• IBM Data Science Professional Certificate</w:t>
      </w:r>
    </w:p>
    <w:p w14:paraId="028B3988" w14:textId="77777777" w:rsidR="00A52678" w:rsidRDefault="00000000">
      <w:r>
        <w:t>• Tableau Desktop Specialist</w:t>
      </w:r>
    </w:p>
    <w:p w14:paraId="322ACA2F" w14:textId="77777777" w:rsidR="00A52678" w:rsidRPr="00DC0C87" w:rsidRDefault="00000000">
      <w:pPr>
        <w:pStyle w:val="Heading1"/>
        <w:rPr>
          <w:color w:val="17365D" w:themeColor="text2" w:themeShade="BF"/>
        </w:rPr>
      </w:pPr>
      <w:r w:rsidRPr="00DC0C87">
        <w:rPr>
          <w:color w:val="17365D" w:themeColor="text2" w:themeShade="BF"/>
        </w:rPr>
        <w:t>Achievements &amp; Extracurriculars</w:t>
      </w:r>
    </w:p>
    <w:p w14:paraId="2E9B3443" w14:textId="77777777" w:rsidR="00A52678" w:rsidRDefault="00000000">
      <w:r>
        <w:t>• Presented research poster on AI-Driven Analytics at [Conference/Event Name].</w:t>
      </w:r>
      <w:r>
        <w:br/>
        <w:t>• Winner, Data Science Hackathon – Developed predictive model for financial risk scoring.</w:t>
      </w:r>
      <w:r>
        <w:br/>
        <w:t>• Active contributor to open-source data science projects on GitHub.</w:t>
      </w:r>
    </w:p>
    <w:p w14:paraId="1330A7E3" w14:textId="77777777" w:rsidR="00A52678" w:rsidRPr="00DC0C87" w:rsidRDefault="00000000">
      <w:pPr>
        <w:pStyle w:val="Heading1"/>
        <w:rPr>
          <w:color w:val="17365D" w:themeColor="text2" w:themeShade="BF"/>
        </w:rPr>
      </w:pPr>
      <w:r w:rsidRPr="00DC0C87">
        <w:rPr>
          <w:color w:val="17365D" w:themeColor="text2" w:themeShade="BF"/>
        </w:rPr>
        <w:t>References</w:t>
      </w:r>
    </w:p>
    <w:p w14:paraId="4CA5761F" w14:textId="77777777" w:rsidR="00A52678" w:rsidRDefault="00000000">
      <w:r>
        <w:t>Available upon request</w:t>
      </w:r>
    </w:p>
    <w:sectPr w:rsidR="00A5267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DF9B4" w14:textId="77777777" w:rsidR="0013771B" w:rsidRDefault="0013771B" w:rsidP="004034CC">
      <w:pPr>
        <w:spacing w:after="0" w:line="240" w:lineRule="auto"/>
      </w:pPr>
      <w:r>
        <w:separator/>
      </w:r>
    </w:p>
  </w:endnote>
  <w:endnote w:type="continuationSeparator" w:id="0">
    <w:p w14:paraId="43653ACE" w14:textId="77777777" w:rsidR="0013771B" w:rsidRDefault="0013771B" w:rsidP="00403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1A1C0" w14:textId="77777777" w:rsidR="0013771B" w:rsidRDefault="0013771B" w:rsidP="004034CC">
      <w:pPr>
        <w:spacing w:after="0" w:line="240" w:lineRule="auto"/>
      </w:pPr>
      <w:r>
        <w:separator/>
      </w:r>
    </w:p>
  </w:footnote>
  <w:footnote w:type="continuationSeparator" w:id="0">
    <w:p w14:paraId="75822437" w14:textId="77777777" w:rsidR="0013771B" w:rsidRDefault="0013771B" w:rsidP="00403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3168" w14:textId="77777777" w:rsidR="004034CC" w:rsidRDefault="004034CC" w:rsidP="004034CC">
    <w:pPr>
      <w:pStyle w:val="Heading1"/>
    </w:pPr>
    <w:r>
      <w:t>Full Name</w:t>
    </w:r>
  </w:p>
  <w:p w14:paraId="3E6FCB7A" w14:textId="413D7AB1" w:rsidR="004034CC" w:rsidRDefault="004034CC" w:rsidP="00C422C4">
    <w:r>
      <w:t>Address: [City, Province, Country]</w:t>
    </w:r>
    <w:r w:rsidR="00C422C4">
      <w:br/>
    </w:r>
    <w:r>
      <w:t>Email: [email@example.com] | Phone: [+1 (XXX) XXX-XXXX] | LinkedIn: [linkedin.com/in/username] | GitHub: [github.com/username]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585132">
    <w:abstractNumId w:val="8"/>
  </w:num>
  <w:num w:numId="2" w16cid:durableId="381054270">
    <w:abstractNumId w:val="6"/>
  </w:num>
  <w:num w:numId="3" w16cid:durableId="724185032">
    <w:abstractNumId w:val="5"/>
  </w:num>
  <w:num w:numId="4" w16cid:durableId="709917381">
    <w:abstractNumId w:val="4"/>
  </w:num>
  <w:num w:numId="5" w16cid:durableId="480581611">
    <w:abstractNumId w:val="7"/>
  </w:num>
  <w:num w:numId="6" w16cid:durableId="1236669325">
    <w:abstractNumId w:val="3"/>
  </w:num>
  <w:num w:numId="7" w16cid:durableId="1187330096">
    <w:abstractNumId w:val="2"/>
  </w:num>
  <w:num w:numId="8" w16cid:durableId="1002390947">
    <w:abstractNumId w:val="1"/>
  </w:num>
  <w:num w:numId="9" w16cid:durableId="71469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71B"/>
    <w:rsid w:val="0015074B"/>
    <w:rsid w:val="0029639D"/>
    <w:rsid w:val="00326F90"/>
    <w:rsid w:val="004034CC"/>
    <w:rsid w:val="00A52678"/>
    <w:rsid w:val="00AA1D8D"/>
    <w:rsid w:val="00B47730"/>
    <w:rsid w:val="00C422C4"/>
    <w:rsid w:val="00CB0664"/>
    <w:rsid w:val="00DC0C87"/>
    <w:rsid w:val="00E26E64"/>
    <w:rsid w:val="00F26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081FE"/>
  <w14:defaultImageDpi w14:val="300"/>
  <w15:docId w15:val="{850F3B0E-56E8-C84A-87A2-879DC575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william@wilsolutions.ca</cp:lastModifiedBy>
  <cp:revision>4</cp:revision>
  <dcterms:created xsi:type="dcterms:W3CDTF">2013-12-23T23:15:00Z</dcterms:created>
  <dcterms:modified xsi:type="dcterms:W3CDTF">2025-11-06T20:00:00Z</dcterms:modified>
  <cp:category/>
</cp:coreProperties>
</file>